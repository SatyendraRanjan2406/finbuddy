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52"/>
        </w:rPr>
        <w:t>Corporate Trainer Profile</w:t>
      </w:r>
    </w:p>
    <w:p/>
    <w:p>
      <w:pPr>
        <w:pStyle w:val="Heading2"/>
      </w:pPr>
      <w:r>
        <w:rPr>
          <w:b/>
          <w:color w:val="00468C"/>
          <w:sz w:val="32"/>
        </w:rPr>
        <w:t>Trainer Information</w:t>
      </w:r>
    </w:p>
    <w:p>
      <w:pPr>
        <w:pStyle w:val="ListBullet"/>
      </w:pPr>
      <w:r>
        <w:rPr>
          <w:sz w:val="22"/>
        </w:rPr>
        <w:t>Name: [Your Name]</w:t>
      </w:r>
    </w:p>
    <w:p>
      <w:pPr>
        <w:pStyle w:val="ListBullet"/>
      </w:pPr>
      <w:r>
        <w:rPr>
          <w:sz w:val="22"/>
        </w:rPr>
        <w:t>Experience: 5+ Years</w:t>
      </w:r>
    </w:p>
    <w:p>
      <w:pPr>
        <w:pStyle w:val="ListBullet"/>
      </w:pPr>
      <w:r>
        <w:rPr>
          <w:sz w:val="22"/>
        </w:rPr>
        <w:t>Specializations: Technical Training, CRM Training, Software Development Training</w:t>
      </w:r>
    </w:p>
    <w:p>
      <w:pPr>
        <w:pStyle w:val="ListBullet"/>
      </w:pPr>
      <w:r>
        <w:rPr>
          <w:sz w:val="22"/>
        </w:rPr>
        <w:t>Past Associations: NS3 Edu, SlateCRM, Corporate Programs</w:t>
      </w:r>
    </w:p>
    <w:p>
      <w:pPr>
        <w:pStyle w:val="Heading2"/>
      </w:pPr>
      <w:r>
        <w:rPr>
          <w:b/>
          <w:color w:val="00468C"/>
          <w:sz w:val="32"/>
        </w:rPr>
        <w:t>Professional Summary</w:t>
      </w:r>
    </w:p>
    <w:p>
      <w:pPr>
        <w:spacing w:after="120"/>
      </w:pPr>
      <w:r>
        <w:t>A result-oriented Corporate Trainer with 5+ years of experience delivering high-impact training across technology, CRM platforms, and software development. Skilled at simplifying complex concepts and providing practical, industry-aligned learning. Experienced with NS3 Edu, leading CRM and technical training initiatives including SlateCRM.</w:t>
      </w:r>
    </w:p>
    <w:p>
      <w:pPr>
        <w:pStyle w:val="Heading2"/>
      </w:pPr>
      <w:r>
        <w:rPr>
          <w:b/>
          <w:color w:val="00468C"/>
          <w:sz w:val="32"/>
        </w:rPr>
        <w:t>Core Training Expertise</w:t>
      </w:r>
    </w:p>
    <w:p>
      <w:pPr>
        <w:pStyle w:val="ListBullet"/>
      </w:pPr>
      <w:r>
        <w:rPr>
          <w:sz w:val="22"/>
        </w:rPr>
        <w:t>SlateCRM &amp; Business Tool Training</w:t>
      </w:r>
    </w:p>
    <w:p>
      <w:pPr>
        <w:pStyle w:val="ListBullet"/>
      </w:pPr>
      <w:r>
        <w:rPr>
          <w:sz w:val="22"/>
        </w:rPr>
        <w:t>Python Programming &amp; Django Framework</w:t>
      </w:r>
    </w:p>
    <w:p>
      <w:pPr>
        <w:pStyle w:val="ListBullet"/>
      </w:pPr>
      <w:r>
        <w:rPr>
          <w:sz w:val="22"/>
        </w:rPr>
        <w:t>JavaScript &amp; Web Development Basics</w:t>
      </w:r>
    </w:p>
    <w:p>
      <w:pPr>
        <w:pStyle w:val="ListBullet"/>
      </w:pPr>
      <w:r>
        <w:rPr>
          <w:sz w:val="22"/>
        </w:rPr>
        <w:t>API Concepts &amp; Backend Fundamentals</w:t>
      </w:r>
    </w:p>
    <w:p>
      <w:pPr>
        <w:pStyle w:val="ListBullet"/>
      </w:pPr>
      <w:r>
        <w:rPr>
          <w:sz w:val="22"/>
        </w:rPr>
        <w:t>Databases: MySQL, PostgreSQL, MongoDB</w:t>
      </w:r>
    </w:p>
    <w:p>
      <w:pPr>
        <w:pStyle w:val="ListBullet"/>
      </w:pPr>
      <w:r>
        <w:rPr>
          <w:sz w:val="22"/>
        </w:rPr>
        <w:t>Interview Preparation &amp; Job-Focused Guidance</w:t>
      </w:r>
    </w:p>
    <w:p>
      <w:pPr>
        <w:pStyle w:val="Heading2"/>
      </w:pPr>
      <w:r>
        <w:rPr>
          <w:b/>
          <w:color w:val="00468C"/>
          <w:sz w:val="32"/>
        </w:rPr>
        <w:t>Experience Summary – NS3 Edu</w:t>
      </w:r>
    </w:p>
    <w:p>
      <w:pPr>
        <w:pStyle w:val="ListBullet"/>
      </w:pPr>
      <w:r>
        <w:rPr>
          <w:sz w:val="22"/>
        </w:rPr>
        <w:t>Delivered CRM &amp; SlateCRM training for academic and corporate teams.</w:t>
      </w:r>
    </w:p>
    <w:p>
      <w:pPr>
        <w:pStyle w:val="ListBullet"/>
      </w:pPr>
      <w:r>
        <w:rPr>
          <w:sz w:val="22"/>
        </w:rPr>
        <w:t>Conducted Python, Django, JavaScript, and IT fundamentals training.</w:t>
      </w:r>
    </w:p>
    <w:p>
      <w:pPr>
        <w:pStyle w:val="ListBullet"/>
      </w:pPr>
      <w:r>
        <w:rPr>
          <w:sz w:val="22"/>
        </w:rPr>
        <w:t>Created structured modules, assignments, and practical assessments.</w:t>
      </w:r>
    </w:p>
    <w:p>
      <w:pPr>
        <w:pStyle w:val="ListBullet"/>
      </w:pPr>
      <w:r>
        <w:rPr>
          <w:sz w:val="22"/>
        </w:rPr>
        <w:t>Mentored 1000+ learners toward job-ready technical skills.</w:t>
      </w:r>
    </w:p>
    <w:p>
      <w:pPr>
        <w:pStyle w:val="Heading2"/>
      </w:pPr>
      <w:r>
        <w:rPr>
          <w:b/>
          <w:color w:val="00468C"/>
          <w:sz w:val="32"/>
        </w:rPr>
        <w:t>Training Methodology</w:t>
      </w:r>
    </w:p>
    <w:p>
      <w:pPr>
        <w:pStyle w:val="ListBullet"/>
      </w:pPr>
      <w:r>
        <w:rPr>
          <w:sz w:val="22"/>
        </w:rPr>
        <w:t>Practical, application-based learning approach</w:t>
      </w:r>
    </w:p>
    <w:p>
      <w:pPr>
        <w:pStyle w:val="ListBullet"/>
      </w:pPr>
      <w:r>
        <w:rPr>
          <w:sz w:val="22"/>
        </w:rPr>
        <w:t>Hands-on projects and real-world case studies</w:t>
      </w:r>
    </w:p>
    <w:p>
      <w:pPr>
        <w:pStyle w:val="ListBullet"/>
      </w:pPr>
      <w:r>
        <w:rPr>
          <w:sz w:val="22"/>
        </w:rPr>
        <w:t>Regular assessments and personalized mentorship</w:t>
      </w:r>
    </w:p>
    <w:p>
      <w:pPr>
        <w:pStyle w:val="ListBullet"/>
      </w:pPr>
      <w:r>
        <w:rPr>
          <w:sz w:val="22"/>
        </w:rPr>
        <w:t>Placement-oriented training with interview preparation</w:t>
      </w:r>
    </w:p>
    <w:p>
      <w:pPr>
        <w:pStyle w:val="Heading2"/>
      </w:pPr>
      <w:r>
        <w:rPr>
          <w:b/>
          <w:color w:val="00468C"/>
          <w:sz w:val="32"/>
        </w:rPr>
        <w:t>Key Strengths</w:t>
      </w:r>
    </w:p>
    <w:p>
      <w:pPr>
        <w:pStyle w:val="ListBullet"/>
      </w:pPr>
      <w:r>
        <w:rPr>
          <w:sz w:val="22"/>
        </w:rPr>
        <w:t>Strong communication and presentation skills</w:t>
      </w:r>
    </w:p>
    <w:p>
      <w:pPr>
        <w:pStyle w:val="ListBullet"/>
      </w:pPr>
      <w:r>
        <w:rPr>
          <w:sz w:val="22"/>
        </w:rPr>
        <w:t>Ability to simplify complex technical concepts</w:t>
      </w:r>
    </w:p>
    <w:p>
      <w:pPr>
        <w:pStyle w:val="ListBullet"/>
      </w:pPr>
      <w:r>
        <w:rPr>
          <w:sz w:val="22"/>
        </w:rPr>
        <w:t>High learner engagement and clarity</w:t>
      </w:r>
    </w:p>
    <w:p>
      <w:pPr>
        <w:pStyle w:val="ListBullet"/>
      </w:pPr>
      <w:r>
        <w:rPr>
          <w:sz w:val="22"/>
        </w:rPr>
        <w:t>Up-to-date with modern IT industry trends</w:t>
      </w:r>
    </w:p>
    <w:p>
      <w:pPr>
        <w:pStyle w:val="Heading2"/>
      </w:pPr>
      <w:r>
        <w:rPr>
          <w:b/>
          <w:color w:val="00468C"/>
          <w:sz w:val="32"/>
        </w:rPr>
        <w:t>Corporate Training Areas Offered</w:t>
      </w:r>
    </w:p>
    <w:p>
      <w:pPr>
        <w:pStyle w:val="ListBullet"/>
      </w:pPr>
      <w:r>
        <w:rPr>
          <w:sz w:val="22"/>
        </w:rPr>
        <w:t>CRM Training (SlateCRM and other CRM Tools)</w:t>
      </w:r>
    </w:p>
    <w:p>
      <w:pPr>
        <w:pStyle w:val="ListBullet"/>
      </w:pPr>
      <w:r>
        <w:rPr>
          <w:sz w:val="22"/>
        </w:rPr>
        <w:t>IT Fundamentals &amp; Software Basics</w:t>
      </w:r>
    </w:p>
    <w:p>
      <w:pPr>
        <w:pStyle w:val="ListBullet"/>
      </w:pPr>
      <w:r>
        <w:rPr>
          <w:sz w:val="22"/>
        </w:rPr>
        <w:t>Python + Django Web Development</w:t>
      </w:r>
    </w:p>
    <w:p>
      <w:pPr>
        <w:pStyle w:val="ListBullet"/>
      </w:pPr>
      <w:r>
        <w:rPr>
          <w:sz w:val="22"/>
        </w:rPr>
        <w:t>Backend &amp; API Concepts</w:t>
      </w:r>
    </w:p>
    <w:p>
      <w:pPr>
        <w:pStyle w:val="ListBullet"/>
      </w:pPr>
      <w:r>
        <w:rPr>
          <w:sz w:val="22"/>
        </w:rPr>
        <w:t>Corporate Productivity Tools</w:t>
      </w:r>
    </w:p>
    <w:p>
      <w:pPr>
        <w:pStyle w:val="Heading2"/>
      </w:pPr>
      <w:r>
        <w:rPr>
          <w:b/>
          <w:color w:val="00468C"/>
          <w:sz w:val="32"/>
        </w:rPr>
        <w:t>Professional Vision</w:t>
      </w:r>
    </w:p>
    <w:p>
      <w:pPr>
        <w:spacing w:after="120"/>
      </w:pPr>
      <w:r>
        <w:t>To empower learners with structured, practical training that builds confidence, clarity, and real-world job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