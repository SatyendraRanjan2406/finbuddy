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Corporate Trainer Profile</w:t>
      </w:r>
    </w:p>
    <w:p>
      <w:r>
        <w:t>Name: [Your Name]</w:t>
      </w:r>
    </w:p>
    <w:p>
      <w:r>
        <w:t>Experience: 5+ Years | Corporate Trainer</w:t>
      </w:r>
    </w:p>
    <w:p>
      <w:r>
        <w:t>Specializations: Technical Training, CRM Training, Software Development Training</w:t>
      </w:r>
    </w:p>
    <w:p>
      <w:r>
        <w:t>Past Associations: NS3 Edu, SlateCRM, EdTech &amp; Corporate Programs</w:t>
      </w:r>
    </w:p>
    <w:p>
      <w:pPr>
        <w:pStyle w:val="Heading2"/>
      </w:pPr>
      <w:r>
        <w:t>Professional Summary</w:t>
      </w:r>
    </w:p>
    <w:p>
      <w:r>
        <w:t>A result-oriented Corporate Trainer with 5+ years of experience delivering high-impact training programs across technology, CRM platforms, and software development modules. Specialized in simplifying complex concepts and ensuring practical, industry-ready skills. Worked with NS3 Edu in multiple capacities, including CRM and technical modules, with expertise in SlateCRM training.</w:t>
      </w:r>
    </w:p>
    <w:p>
      <w:pPr>
        <w:pStyle w:val="Heading2"/>
      </w:pPr>
      <w:r>
        <w:t>Core Training Expertise</w:t>
      </w:r>
    </w:p>
    <w:p>
      <w:r>
        <w:t>• SlateCRM &amp; Business Tool Training</w:t>
      </w:r>
    </w:p>
    <w:p>
      <w:r>
        <w:t>• Python Programming &amp; Django Framework</w:t>
      </w:r>
    </w:p>
    <w:p>
      <w:r>
        <w:t>• JavaScript &amp; Web Development Basics</w:t>
      </w:r>
    </w:p>
    <w:p>
      <w:r>
        <w:t>• API Concepts &amp; Backend Fundamentals</w:t>
      </w:r>
    </w:p>
    <w:p>
      <w:r>
        <w:t>• Databases: MySQL, PostgreSQL, MongoDB</w:t>
      </w:r>
    </w:p>
    <w:p>
      <w:r>
        <w:t>• Interview Preparation &amp; Job-Focused Guidance</w:t>
      </w:r>
    </w:p>
    <w:p>
      <w:pPr>
        <w:pStyle w:val="Heading2"/>
      </w:pPr>
      <w:r>
        <w:t>Experience Summary</w:t>
      </w:r>
    </w:p>
    <w:p>
      <w:r>
        <w:t>Corporate Trainer | NS3 Edu</w:t>
      </w:r>
    </w:p>
    <w:p>
      <w:r>
        <w:t>• Delivered CRM and SlateCRM training for operational and academic teams.</w:t>
      </w:r>
    </w:p>
    <w:p>
      <w:r>
        <w:t>• Conducted technical training across Python, Django, JavaScript, and IT fundamentals.</w:t>
      </w:r>
    </w:p>
    <w:p>
      <w:r>
        <w:t>• Designed structured training modules, assessments, and real-world assignments.</w:t>
      </w:r>
    </w:p>
    <w:p>
      <w:r>
        <w:t>• Mentored 1000+ learners and guided them toward job readiness.</w:t>
      </w:r>
    </w:p>
    <w:p>
      <w:pPr>
        <w:pStyle w:val="Heading2"/>
      </w:pPr>
      <w:r>
        <w:t>Training Methodology</w:t>
      </w:r>
    </w:p>
    <w:p>
      <w:r>
        <w:t>• 100% practical application-based teaching</w:t>
      </w:r>
    </w:p>
    <w:p>
      <w:r>
        <w:t>• Real-world case studies and hands-on projects</w:t>
      </w:r>
    </w:p>
    <w:p>
      <w:r>
        <w:t>• Regular assessments and personalized mentorship</w:t>
      </w:r>
    </w:p>
    <w:p>
      <w:r>
        <w:t>• Placement-oriented training with interview preparation</w:t>
      </w:r>
    </w:p>
    <w:p>
      <w:pPr>
        <w:pStyle w:val="Heading2"/>
      </w:pPr>
      <w:r>
        <w:t>Key Strengths</w:t>
      </w:r>
    </w:p>
    <w:p>
      <w:r>
        <w:t>• Strong communication and presentation skills</w:t>
      </w:r>
    </w:p>
    <w:p>
      <w:r>
        <w:t>• Ability to simplify complex technical concepts</w:t>
      </w:r>
    </w:p>
    <w:p>
      <w:r>
        <w:t>• High learner engagement and clarity in delivery</w:t>
      </w:r>
    </w:p>
    <w:p>
      <w:r>
        <w:t>• Up-to-date with industry trends and technologies</w:t>
      </w:r>
    </w:p>
    <w:p>
      <w:pPr>
        <w:pStyle w:val="Heading2"/>
      </w:pPr>
      <w:r>
        <w:t>Corporate Training Areas Offered</w:t>
      </w:r>
    </w:p>
    <w:p>
      <w:r>
        <w:t>• CRM Training (SlateCRM and other CRM Tools)</w:t>
      </w:r>
    </w:p>
    <w:p>
      <w:r>
        <w:t>• IT Fundamentals &amp; Software Basics</w:t>
      </w:r>
    </w:p>
    <w:p>
      <w:r>
        <w:t>• Python + Django Development</w:t>
      </w:r>
    </w:p>
    <w:p>
      <w:r>
        <w:t>• API &amp; Backend Concepts</w:t>
      </w:r>
    </w:p>
    <w:p>
      <w:r>
        <w:t>• Productivity Tools and Corporate Skills</w:t>
      </w:r>
    </w:p>
    <w:p>
      <w:pPr>
        <w:pStyle w:val="Heading2"/>
      </w:pPr>
      <w:r>
        <w:t>Professional Vision</w:t>
      </w:r>
    </w:p>
    <w:p>
      <w:r>
        <w:t>To help learners become confident, industry-ready professionals through structured, practical, and clear training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